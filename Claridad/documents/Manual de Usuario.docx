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AB9075" w14:textId="03A3B14B" w:rsidR="002905C6" w:rsidRPr="00574011" w:rsidRDefault="00574011" w:rsidP="00574011">
      <w:pPr>
        <w:pStyle w:val="Ttulo"/>
        <w:spacing w:after="0"/>
        <w:rPr>
          <w:lang w:val="es-MX"/>
        </w:rPr>
      </w:pPr>
      <w:r w:rsidRPr="00574011">
        <w:rPr>
          <w:lang w:val="es-MX"/>
        </w:rPr>
        <w:t>Manu</w:t>
      </w:r>
      <w:r>
        <w:rPr>
          <w:lang w:val="es-MX"/>
        </w:rPr>
        <w:t>a</w:t>
      </w:r>
      <w:r w:rsidRPr="00574011">
        <w:rPr>
          <w:lang w:val="es-MX"/>
        </w:rPr>
        <w:t>l</w:t>
      </w:r>
      <w:r>
        <w:rPr>
          <w:lang w:val="es-MX"/>
        </w:rPr>
        <w:t xml:space="preserve"> de Uso Aplicación de Servicios </w:t>
      </w:r>
    </w:p>
    <w:p w14:paraId="45D1D75C" w14:textId="145CF31A" w:rsidR="002905C6" w:rsidRDefault="00574011" w:rsidP="00574011">
      <w:pPr>
        <w:pStyle w:val="Ttulo1"/>
        <w:numPr>
          <w:ilvl w:val="0"/>
          <w:numId w:val="10"/>
        </w:numPr>
        <w:rPr>
          <w:lang w:val="es-MX"/>
        </w:rPr>
      </w:pPr>
      <w:r>
        <w:rPr>
          <w:lang w:val="es-MX"/>
        </w:rPr>
        <w:t>Opción de Creación de Solicitud</w:t>
      </w:r>
    </w:p>
    <w:p w14:paraId="3BE79CFA" w14:textId="77777777" w:rsidR="00574011" w:rsidRPr="00574011" w:rsidRDefault="00574011" w:rsidP="00574011">
      <w:pPr>
        <w:spacing w:after="0" w:line="240" w:lineRule="auto"/>
        <w:rPr>
          <w:lang w:val="es-MX"/>
        </w:rPr>
      </w:pPr>
    </w:p>
    <w:p w14:paraId="768A6F28" w14:textId="2BFF4039" w:rsidR="00574011" w:rsidRDefault="00574011" w:rsidP="00574011">
      <w:pPr>
        <w:spacing w:after="0" w:line="240" w:lineRule="auto"/>
        <w:ind w:left="720"/>
        <w:rPr>
          <w:b/>
          <w:bCs/>
          <w:lang w:val="es-MX"/>
        </w:rPr>
      </w:pPr>
      <w:r w:rsidRPr="00574011">
        <w:rPr>
          <w:b/>
          <w:bCs/>
          <w:lang w:val="es-MX"/>
        </w:rPr>
        <w:t>Crear Solicitud</w:t>
      </w:r>
    </w:p>
    <w:p w14:paraId="2BD4E52C" w14:textId="77777777" w:rsidR="001035C8" w:rsidRDefault="001035C8" w:rsidP="00574011">
      <w:pPr>
        <w:spacing w:after="0" w:line="240" w:lineRule="auto"/>
        <w:ind w:left="720"/>
        <w:rPr>
          <w:b/>
          <w:bCs/>
          <w:lang w:val="es-MX"/>
        </w:rPr>
      </w:pPr>
    </w:p>
    <w:p w14:paraId="469471D1" w14:textId="277887E7" w:rsidR="001035C8" w:rsidRPr="00574011" w:rsidRDefault="001035C8" w:rsidP="00574011">
      <w:pPr>
        <w:spacing w:after="0" w:line="240" w:lineRule="auto"/>
        <w:ind w:left="720"/>
        <w:rPr>
          <w:b/>
          <w:bCs/>
          <w:lang w:val="es-MX"/>
        </w:rPr>
      </w:pPr>
      <w:r>
        <w:rPr>
          <w:b/>
          <w:bCs/>
          <w:lang w:val="es-MX"/>
        </w:rPr>
        <w:t xml:space="preserve">Escoger la opción correspondiente en el menú </w:t>
      </w:r>
      <w:r w:rsidR="006D0FB1">
        <w:rPr>
          <w:b/>
          <w:bCs/>
          <w:lang w:val="es-MX"/>
        </w:rPr>
        <w:t>horizontal del centro debajo del logo:</w:t>
      </w:r>
    </w:p>
    <w:p w14:paraId="3F92A34B" w14:textId="77777777" w:rsidR="00574011" w:rsidRPr="00574011" w:rsidRDefault="00574011" w:rsidP="00574011">
      <w:pPr>
        <w:spacing w:after="0" w:line="240" w:lineRule="auto"/>
        <w:rPr>
          <w:lang w:val="es-MX"/>
        </w:rPr>
      </w:pPr>
    </w:p>
    <w:p w14:paraId="0BAFC1D4" w14:textId="77777777" w:rsidR="002905C6" w:rsidRDefault="0000000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30D89FC" wp14:editId="79735592">
            <wp:extent cx="5486400" cy="30845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161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E51B" w14:textId="77777777" w:rsidR="001035C8" w:rsidRDefault="001035C8">
      <w:pPr>
        <w:rPr>
          <w:lang w:val="es-MX"/>
        </w:rPr>
      </w:pPr>
    </w:p>
    <w:p w14:paraId="62D34A5B" w14:textId="77777777" w:rsidR="001035C8" w:rsidRDefault="001035C8">
      <w:pPr>
        <w:rPr>
          <w:lang w:val="es-MX"/>
        </w:rPr>
      </w:pPr>
    </w:p>
    <w:p w14:paraId="32ED737B" w14:textId="77777777" w:rsidR="001035C8" w:rsidRDefault="001035C8">
      <w:pPr>
        <w:rPr>
          <w:lang w:val="es-MX"/>
        </w:rPr>
      </w:pPr>
    </w:p>
    <w:p w14:paraId="2DD583C6" w14:textId="77777777" w:rsidR="001035C8" w:rsidRDefault="001035C8">
      <w:pPr>
        <w:rPr>
          <w:lang w:val="es-MX"/>
        </w:rPr>
      </w:pPr>
    </w:p>
    <w:p w14:paraId="203D76B6" w14:textId="77777777" w:rsidR="001035C8" w:rsidRDefault="001035C8">
      <w:pPr>
        <w:rPr>
          <w:lang w:val="es-MX"/>
        </w:rPr>
      </w:pPr>
    </w:p>
    <w:p w14:paraId="264302C0" w14:textId="77777777" w:rsidR="001035C8" w:rsidRDefault="001035C8">
      <w:pPr>
        <w:rPr>
          <w:lang w:val="es-MX"/>
        </w:rPr>
      </w:pPr>
    </w:p>
    <w:p w14:paraId="232FFE5D" w14:textId="77777777" w:rsidR="001035C8" w:rsidRDefault="001035C8">
      <w:pPr>
        <w:rPr>
          <w:lang w:val="es-MX"/>
        </w:rPr>
      </w:pPr>
    </w:p>
    <w:p w14:paraId="7C43DD50" w14:textId="77777777" w:rsidR="001035C8" w:rsidRDefault="001035C8">
      <w:pPr>
        <w:rPr>
          <w:lang w:val="es-MX"/>
        </w:rPr>
      </w:pPr>
    </w:p>
    <w:p w14:paraId="391EB0E0" w14:textId="77777777" w:rsidR="001035C8" w:rsidRDefault="001035C8">
      <w:pPr>
        <w:rPr>
          <w:lang w:val="es-MX"/>
        </w:rPr>
      </w:pPr>
    </w:p>
    <w:p w14:paraId="30353AA5" w14:textId="77777777" w:rsidR="001035C8" w:rsidRDefault="001035C8">
      <w:pPr>
        <w:rPr>
          <w:lang w:val="es-MX"/>
        </w:rPr>
      </w:pPr>
    </w:p>
    <w:p w14:paraId="71168BC1" w14:textId="35911732" w:rsidR="001035C8" w:rsidRPr="00574011" w:rsidRDefault="001035C8" w:rsidP="00C428A4">
      <w:pPr>
        <w:jc w:val="both"/>
        <w:rPr>
          <w:lang w:val="es-MX"/>
        </w:rPr>
      </w:pPr>
      <w:r>
        <w:rPr>
          <w:lang w:val="es-MX"/>
        </w:rPr>
        <w:t xml:space="preserve">Opción para crear un nuevo </w:t>
      </w:r>
      <w:r w:rsidR="00C428A4">
        <w:rPr>
          <w:lang w:val="es-MX"/>
        </w:rPr>
        <w:t>cliente o</w:t>
      </w:r>
      <w:r>
        <w:rPr>
          <w:lang w:val="es-MX"/>
        </w:rPr>
        <w:t xml:space="preserve"> escoger </w:t>
      </w:r>
      <w:r w:rsidR="00C428A4">
        <w:rPr>
          <w:lang w:val="es-MX"/>
        </w:rPr>
        <w:t>uno de</w:t>
      </w:r>
      <w:r>
        <w:rPr>
          <w:lang w:val="es-MX"/>
        </w:rPr>
        <w:t xml:space="preserve"> la lista</w:t>
      </w:r>
      <w:r w:rsidR="00D913DA">
        <w:rPr>
          <w:lang w:val="es-MX"/>
        </w:rPr>
        <w:t xml:space="preserve"> según se requiera</w:t>
      </w:r>
      <w:r>
        <w:rPr>
          <w:lang w:val="es-MX"/>
        </w:rPr>
        <w:t xml:space="preserve">, llenar </w:t>
      </w:r>
      <w:r w:rsidR="00B37E96">
        <w:rPr>
          <w:lang w:val="es-MX"/>
        </w:rPr>
        <w:t xml:space="preserve">el </w:t>
      </w:r>
      <w:r>
        <w:rPr>
          <w:lang w:val="es-MX"/>
        </w:rPr>
        <w:t xml:space="preserve">campo obligatorio de Email, </w:t>
      </w:r>
      <w:r w:rsidR="00F70A45">
        <w:rPr>
          <w:lang w:val="es-MX"/>
        </w:rPr>
        <w:t xml:space="preserve">e ir eligiendo de la lista de las </w:t>
      </w:r>
      <w:r w:rsidR="00031B14">
        <w:rPr>
          <w:lang w:val="es-MX"/>
        </w:rPr>
        <w:t>diferentes</w:t>
      </w:r>
      <w:r w:rsidR="00F70A45">
        <w:rPr>
          <w:lang w:val="es-MX"/>
        </w:rPr>
        <w:t xml:space="preserve"> opciones</w:t>
      </w:r>
      <w:r w:rsidR="00031B14">
        <w:rPr>
          <w:lang w:val="es-MX"/>
        </w:rPr>
        <w:t>, una vez se elija el producto</w:t>
      </w:r>
      <w:r w:rsidR="00C428A4">
        <w:rPr>
          <w:lang w:val="es-MX"/>
        </w:rPr>
        <w:t xml:space="preserve"> y la cantidad</w:t>
      </w:r>
      <w:r w:rsidR="00031B14">
        <w:rPr>
          <w:lang w:val="es-MX"/>
        </w:rPr>
        <w:t>, dar clic e</w:t>
      </w:r>
      <w:r w:rsidR="00C428A4">
        <w:rPr>
          <w:lang w:val="es-MX"/>
        </w:rPr>
        <w:t>n</w:t>
      </w:r>
      <w:r w:rsidR="00031B14">
        <w:rPr>
          <w:lang w:val="es-MX"/>
        </w:rPr>
        <w:t xml:space="preserve"> el botón Agregar Producto</w:t>
      </w:r>
      <w:r w:rsidR="00C428A4">
        <w:rPr>
          <w:lang w:val="es-MX"/>
        </w:rPr>
        <w:t>.</w:t>
      </w:r>
      <w:r w:rsidR="00D93845">
        <w:rPr>
          <w:lang w:val="es-MX"/>
        </w:rPr>
        <w:t xml:space="preserve"> </w:t>
      </w:r>
      <w:r w:rsidR="00C428A4">
        <w:rPr>
          <w:lang w:val="es-MX"/>
        </w:rPr>
        <w:t xml:space="preserve">Podrá añadir </w:t>
      </w:r>
      <w:r w:rsidR="00D93845">
        <w:rPr>
          <w:lang w:val="es-MX"/>
        </w:rPr>
        <w:t>más</w:t>
      </w:r>
      <w:r w:rsidR="00C428A4">
        <w:rPr>
          <w:lang w:val="es-MX"/>
        </w:rPr>
        <w:t xml:space="preserve"> productos. </w:t>
      </w:r>
      <w:r w:rsidR="00D93845">
        <w:rPr>
          <w:lang w:val="es-MX"/>
        </w:rPr>
        <w:t xml:space="preserve">Escoger la Zona, digitar la dirección, escoger la Fecha y Hora en la que se desea recibir el o los productos, </w:t>
      </w:r>
      <w:r w:rsidR="00B37E96">
        <w:rPr>
          <w:lang w:val="es-MX"/>
        </w:rPr>
        <w:t>elegir</w:t>
      </w:r>
      <w:r w:rsidR="00D93845">
        <w:rPr>
          <w:lang w:val="es-MX"/>
        </w:rPr>
        <w:t xml:space="preserve"> el encargado que desea que lo atienda o el que se encue</w:t>
      </w:r>
      <w:r w:rsidR="00B37E96">
        <w:rPr>
          <w:lang w:val="es-MX"/>
        </w:rPr>
        <w:t>n</w:t>
      </w:r>
      <w:r w:rsidR="00D93845">
        <w:rPr>
          <w:lang w:val="es-MX"/>
        </w:rPr>
        <w:t>t</w:t>
      </w:r>
      <w:r w:rsidR="00B37E96">
        <w:rPr>
          <w:lang w:val="es-MX"/>
        </w:rPr>
        <w:t>r</w:t>
      </w:r>
      <w:r w:rsidR="00D93845">
        <w:rPr>
          <w:lang w:val="es-MX"/>
        </w:rPr>
        <w:t xml:space="preserve">e disponible, </w:t>
      </w:r>
      <w:r w:rsidR="00C66128">
        <w:rPr>
          <w:lang w:val="es-MX"/>
        </w:rPr>
        <w:t xml:space="preserve">es opcional </w:t>
      </w:r>
      <w:proofErr w:type="spellStart"/>
      <w:r w:rsidR="00C66128">
        <w:rPr>
          <w:lang w:val="es-MX"/>
        </w:rPr>
        <w:t>el</w:t>
      </w:r>
      <w:proofErr w:type="spellEnd"/>
      <w:r w:rsidR="00C66128">
        <w:rPr>
          <w:lang w:val="es-MX"/>
        </w:rPr>
        <w:t xml:space="preserve"> envió a </w:t>
      </w:r>
      <w:r w:rsidR="00B37E96">
        <w:rPr>
          <w:lang w:val="es-MX"/>
        </w:rPr>
        <w:t>WhatsApp,</w:t>
      </w:r>
      <w:r w:rsidR="00D04115">
        <w:rPr>
          <w:lang w:val="es-MX"/>
        </w:rPr>
        <w:t xml:space="preserve"> </w:t>
      </w:r>
      <w:r w:rsidR="0090012C">
        <w:rPr>
          <w:lang w:val="es-MX"/>
        </w:rPr>
        <w:t>sin embargo,</w:t>
      </w:r>
      <w:r w:rsidR="00D04115">
        <w:rPr>
          <w:lang w:val="es-MX"/>
        </w:rPr>
        <w:t xml:space="preserve"> si doy clic en la opción de envió se </w:t>
      </w:r>
      <w:r w:rsidR="002D6C1F">
        <w:rPr>
          <w:lang w:val="es-MX"/>
        </w:rPr>
        <w:t>requerirá</w:t>
      </w:r>
      <w:r w:rsidR="00D04115">
        <w:rPr>
          <w:lang w:val="es-MX"/>
        </w:rPr>
        <w:t xml:space="preserve"> digitar el número celular</w:t>
      </w:r>
      <w:r w:rsidR="0090012C">
        <w:rPr>
          <w:lang w:val="es-MX"/>
        </w:rPr>
        <w:t>, así mismo la opción de Nota de Consulta u Observación es opcional.</w:t>
      </w:r>
      <w:r w:rsidR="00B37E96">
        <w:rPr>
          <w:lang w:val="es-MX"/>
        </w:rPr>
        <w:t xml:space="preserve"> Estos procesos se </w:t>
      </w:r>
      <w:r w:rsidR="006D0FB1">
        <w:rPr>
          <w:lang w:val="es-MX"/>
        </w:rPr>
        <w:t>mostrarán</w:t>
      </w:r>
      <w:r w:rsidR="00B37E96">
        <w:rPr>
          <w:lang w:val="es-MX"/>
        </w:rPr>
        <w:t xml:space="preserve"> en las pantallas siguientes.</w:t>
      </w:r>
    </w:p>
    <w:p w14:paraId="7063C1C9" w14:textId="77777777" w:rsidR="002905C6" w:rsidRDefault="00000000">
      <w:r>
        <w:rPr>
          <w:noProof/>
        </w:rPr>
        <w:drawing>
          <wp:inline distT="0" distB="0" distL="0" distR="0" wp14:anchorId="58A6B7C0" wp14:editId="0EE42861">
            <wp:extent cx="5486400" cy="30845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165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7625" w14:textId="77777777" w:rsidR="002905C6" w:rsidRDefault="00000000">
      <w:r>
        <w:rPr>
          <w:noProof/>
        </w:rPr>
        <w:lastRenderedPageBreak/>
        <w:drawing>
          <wp:inline distT="0" distB="0" distL="0" distR="0" wp14:anchorId="61EDCCBB" wp14:editId="7AD40450">
            <wp:extent cx="5486400" cy="3084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185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8E0" w14:textId="77777777" w:rsidR="002905C6" w:rsidRDefault="00000000">
      <w:r>
        <w:rPr>
          <w:noProof/>
        </w:rPr>
        <w:drawing>
          <wp:inline distT="0" distB="0" distL="0" distR="0" wp14:anchorId="32B65DDC" wp14:editId="193B90E0">
            <wp:extent cx="5486400" cy="30845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33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08C3" w14:textId="77777777" w:rsidR="002905C6" w:rsidRDefault="00000000">
      <w:r>
        <w:rPr>
          <w:noProof/>
        </w:rPr>
        <w:lastRenderedPageBreak/>
        <w:drawing>
          <wp:inline distT="0" distB="0" distL="0" distR="0" wp14:anchorId="1D318D96" wp14:editId="11116D6A">
            <wp:extent cx="5486400" cy="30845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45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60C" w14:textId="77777777" w:rsidR="002905C6" w:rsidRDefault="00000000">
      <w:r>
        <w:rPr>
          <w:noProof/>
        </w:rPr>
        <w:drawing>
          <wp:inline distT="0" distB="0" distL="0" distR="0" wp14:anchorId="649F3EA4" wp14:editId="4C331030">
            <wp:extent cx="5486400" cy="30845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84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5FB9" w14:textId="77777777" w:rsidR="002905C6" w:rsidRDefault="00000000">
      <w:r>
        <w:rPr>
          <w:noProof/>
        </w:rPr>
        <w:lastRenderedPageBreak/>
        <w:drawing>
          <wp:inline distT="0" distB="0" distL="0" distR="0" wp14:anchorId="5E00EFE1" wp14:editId="64FF80E6">
            <wp:extent cx="5486400" cy="30845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95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E963" w14:textId="38E3F532" w:rsidR="002905C6" w:rsidRPr="00C90FC9" w:rsidRDefault="00000000">
      <w:r>
        <w:rPr>
          <w:noProof/>
        </w:rPr>
        <w:drawing>
          <wp:inline distT="0" distB="0" distL="0" distR="0" wp14:anchorId="3900E28E" wp14:editId="720023BF">
            <wp:extent cx="5486400" cy="30845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31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6B35" w14:textId="77777777" w:rsidR="002905C6" w:rsidRDefault="00000000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A683F24" wp14:editId="5C4AF928">
            <wp:extent cx="5486400" cy="30845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313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FAC4" w14:textId="77777777" w:rsidR="00C90FC9" w:rsidRDefault="00C90FC9">
      <w:pPr>
        <w:rPr>
          <w:lang w:val="es-MX"/>
        </w:rPr>
      </w:pPr>
    </w:p>
    <w:p w14:paraId="003ED1F1" w14:textId="77777777" w:rsidR="00EE642F" w:rsidRDefault="00EE642F">
      <w:pPr>
        <w:rPr>
          <w:lang w:val="es-MX"/>
        </w:rPr>
      </w:pPr>
    </w:p>
    <w:p w14:paraId="3835E955" w14:textId="77777777" w:rsidR="00EE642F" w:rsidRDefault="00EE642F">
      <w:pPr>
        <w:rPr>
          <w:lang w:val="es-MX"/>
        </w:rPr>
      </w:pPr>
    </w:p>
    <w:p w14:paraId="072CDCC6" w14:textId="77777777" w:rsidR="00EE642F" w:rsidRDefault="00EE642F">
      <w:pPr>
        <w:rPr>
          <w:lang w:val="es-MX"/>
        </w:rPr>
      </w:pPr>
    </w:p>
    <w:p w14:paraId="27FAA98F" w14:textId="77777777" w:rsidR="00EE642F" w:rsidRDefault="00EE642F">
      <w:pPr>
        <w:rPr>
          <w:lang w:val="es-MX"/>
        </w:rPr>
      </w:pPr>
    </w:p>
    <w:p w14:paraId="143E6FC5" w14:textId="77777777" w:rsidR="00EE642F" w:rsidRDefault="00EE642F">
      <w:pPr>
        <w:rPr>
          <w:lang w:val="es-MX"/>
        </w:rPr>
      </w:pPr>
    </w:p>
    <w:p w14:paraId="394BB09B" w14:textId="77777777" w:rsidR="00C90FC9" w:rsidRDefault="00C90FC9">
      <w:pPr>
        <w:rPr>
          <w:lang w:val="es-MX"/>
        </w:rPr>
      </w:pPr>
    </w:p>
    <w:p w14:paraId="002F6FB9" w14:textId="77777777" w:rsidR="00C90FC9" w:rsidRDefault="00C90FC9">
      <w:pPr>
        <w:rPr>
          <w:lang w:val="es-MX"/>
        </w:rPr>
      </w:pPr>
    </w:p>
    <w:p w14:paraId="716ECC82" w14:textId="77777777" w:rsidR="00C90FC9" w:rsidRDefault="00C90FC9">
      <w:pPr>
        <w:rPr>
          <w:lang w:val="es-MX"/>
        </w:rPr>
      </w:pPr>
    </w:p>
    <w:p w14:paraId="0AE1DE89" w14:textId="77777777" w:rsidR="00EE642F" w:rsidRDefault="00EE642F">
      <w:pPr>
        <w:rPr>
          <w:lang w:val="es-MX"/>
        </w:rPr>
      </w:pPr>
    </w:p>
    <w:p w14:paraId="53393EC8" w14:textId="77777777" w:rsidR="00EE642F" w:rsidRDefault="00EE642F">
      <w:pPr>
        <w:rPr>
          <w:lang w:val="es-MX"/>
        </w:rPr>
      </w:pPr>
    </w:p>
    <w:p w14:paraId="338BBB0C" w14:textId="77777777" w:rsidR="00EE642F" w:rsidRDefault="00EE642F">
      <w:pPr>
        <w:rPr>
          <w:lang w:val="es-MX"/>
        </w:rPr>
      </w:pPr>
    </w:p>
    <w:p w14:paraId="434851C5" w14:textId="77777777" w:rsidR="00EE642F" w:rsidRDefault="00EE642F">
      <w:pPr>
        <w:rPr>
          <w:lang w:val="es-MX"/>
        </w:rPr>
      </w:pPr>
    </w:p>
    <w:p w14:paraId="672D261C" w14:textId="77777777" w:rsidR="00EE642F" w:rsidRDefault="00EE642F">
      <w:pPr>
        <w:rPr>
          <w:lang w:val="es-MX"/>
        </w:rPr>
      </w:pPr>
    </w:p>
    <w:p w14:paraId="55E649D0" w14:textId="77777777" w:rsidR="00C90FC9" w:rsidRDefault="00C90FC9">
      <w:pPr>
        <w:rPr>
          <w:lang w:val="es-MX"/>
        </w:rPr>
      </w:pPr>
    </w:p>
    <w:p w14:paraId="363B259C" w14:textId="075B7948" w:rsidR="00C90FC9" w:rsidRPr="00574011" w:rsidRDefault="00C90FC9" w:rsidP="00B37E96">
      <w:pPr>
        <w:jc w:val="both"/>
        <w:rPr>
          <w:lang w:val="es-MX"/>
        </w:rPr>
      </w:pPr>
      <w:r>
        <w:rPr>
          <w:lang w:val="es-MX"/>
        </w:rPr>
        <w:lastRenderedPageBreak/>
        <w:t xml:space="preserve">A continuación, se mostrará un resumen de la información digitada y seleccionada para la solicitud, permitiendo revisar y tener la opción de corregir lo que requiera. Una vez validada la información, se debe proceder a dar clic e l botón </w:t>
      </w:r>
      <w:r w:rsidRPr="00C90FC9">
        <w:rPr>
          <w:b/>
          <w:bCs/>
          <w:color w:val="FF0000"/>
          <w:lang w:val="es-MX"/>
        </w:rPr>
        <w:t>Solicitar P</w:t>
      </w:r>
      <w:r>
        <w:rPr>
          <w:b/>
          <w:bCs/>
          <w:color w:val="FF0000"/>
          <w:lang w:val="es-MX"/>
        </w:rPr>
        <w:t>r</w:t>
      </w:r>
      <w:r w:rsidRPr="00C90FC9">
        <w:rPr>
          <w:b/>
          <w:bCs/>
          <w:color w:val="FF0000"/>
          <w:lang w:val="es-MX"/>
        </w:rPr>
        <w:t>oductos</w:t>
      </w:r>
      <w:r>
        <w:rPr>
          <w:color w:val="FF0000"/>
          <w:lang w:val="es-MX"/>
        </w:rPr>
        <w:t>,</w:t>
      </w:r>
      <w:r>
        <w:rPr>
          <w:lang w:val="es-MX"/>
        </w:rPr>
        <w:t xml:space="preserve"> que realizara la opción de creación de registro en el archivo de Excel en Google Drive(nube) para que pueda ser consultado en cualquier momento</w:t>
      </w:r>
      <w:r w:rsidR="00B37E96">
        <w:rPr>
          <w:lang w:val="es-MX"/>
        </w:rPr>
        <w:t xml:space="preserve"> desde a aplicación como se mostrara en las pantallas siguientes.</w:t>
      </w:r>
    </w:p>
    <w:p w14:paraId="64C5F848" w14:textId="77777777" w:rsidR="002905C6" w:rsidRDefault="00000000">
      <w:r>
        <w:rPr>
          <w:noProof/>
        </w:rPr>
        <w:drawing>
          <wp:inline distT="0" distB="0" distL="0" distR="0" wp14:anchorId="43454C65" wp14:editId="5490A8DD">
            <wp:extent cx="5486400" cy="30845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32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C27" w14:textId="77777777" w:rsidR="006D0FB1" w:rsidRDefault="006D0FB1">
      <w:pPr>
        <w:rPr>
          <w:lang w:val="es-MX"/>
        </w:rPr>
      </w:pPr>
    </w:p>
    <w:p w14:paraId="38C234FD" w14:textId="77777777" w:rsidR="006D0FB1" w:rsidRDefault="006D0FB1">
      <w:pPr>
        <w:rPr>
          <w:lang w:val="es-MX"/>
        </w:rPr>
      </w:pPr>
    </w:p>
    <w:p w14:paraId="42C17E8B" w14:textId="77777777" w:rsidR="006D0FB1" w:rsidRDefault="006D0FB1">
      <w:pPr>
        <w:rPr>
          <w:lang w:val="es-MX"/>
        </w:rPr>
      </w:pPr>
    </w:p>
    <w:p w14:paraId="3AC2E86F" w14:textId="77777777" w:rsidR="006D0FB1" w:rsidRDefault="006D0FB1">
      <w:pPr>
        <w:rPr>
          <w:lang w:val="es-MX"/>
        </w:rPr>
      </w:pPr>
    </w:p>
    <w:p w14:paraId="74CF18F2" w14:textId="77777777" w:rsidR="006D0FB1" w:rsidRDefault="006D0FB1">
      <w:pPr>
        <w:rPr>
          <w:lang w:val="es-MX"/>
        </w:rPr>
      </w:pPr>
    </w:p>
    <w:p w14:paraId="4D5B73EC" w14:textId="77777777" w:rsidR="006D0FB1" w:rsidRDefault="006D0FB1">
      <w:pPr>
        <w:rPr>
          <w:lang w:val="es-MX"/>
        </w:rPr>
      </w:pPr>
    </w:p>
    <w:p w14:paraId="346D9D94" w14:textId="77777777" w:rsidR="006D0FB1" w:rsidRDefault="006D0FB1">
      <w:pPr>
        <w:rPr>
          <w:lang w:val="es-MX"/>
        </w:rPr>
      </w:pPr>
    </w:p>
    <w:p w14:paraId="64D530FC" w14:textId="77777777" w:rsidR="006D0FB1" w:rsidRDefault="006D0FB1">
      <w:pPr>
        <w:rPr>
          <w:lang w:val="es-MX"/>
        </w:rPr>
      </w:pPr>
    </w:p>
    <w:p w14:paraId="649027BB" w14:textId="77777777" w:rsidR="006D0FB1" w:rsidRDefault="006D0FB1">
      <w:pPr>
        <w:rPr>
          <w:lang w:val="es-MX"/>
        </w:rPr>
      </w:pPr>
    </w:p>
    <w:p w14:paraId="093EAFC1" w14:textId="77777777" w:rsidR="006D0FB1" w:rsidRDefault="006D0FB1">
      <w:pPr>
        <w:rPr>
          <w:lang w:val="es-MX"/>
        </w:rPr>
      </w:pPr>
    </w:p>
    <w:p w14:paraId="42AB0C7E" w14:textId="77777777" w:rsidR="006D0FB1" w:rsidRDefault="006D0FB1">
      <w:pPr>
        <w:rPr>
          <w:lang w:val="es-MX"/>
        </w:rPr>
      </w:pPr>
    </w:p>
    <w:p w14:paraId="64C72B51" w14:textId="699F1FB2" w:rsidR="00B37E96" w:rsidRPr="00B37E96" w:rsidRDefault="00B37E96">
      <w:pPr>
        <w:rPr>
          <w:lang w:val="es-MX"/>
        </w:rPr>
      </w:pPr>
      <w:r w:rsidRPr="00B37E96">
        <w:rPr>
          <w:lang w:val="es-MX"/>
        </w:rPr>
        <w:lastRenderedPageBreak/>
        <w:t xml:space="preserve">Para realizar la consulta </w:t>
      </w:r>
      <w:r>
        <w:rPr>
          <w:lang w:val="es-MX"/>
        </w:rPr>
        <w:t xml:space="preserve">de las solicitudes creadas, en la barra que aparece a la izquierda de forma vertical se mostrara otro menú de </w:t>
      </w:r>
      <w:r w:rsidR="00395F89">
        <w:rPr>
          <w:lang w:val="es-MX"/>
        </w:rPr>
        <w:t>opciones que</w:t>
      </w:r>
      <w:r>
        <w:rPr>
          <w:lang w:val="es-MX"/>
        </w:rPr>
        <w:t xml:space="preserve"> </w:t>
      </w:r>
      <w:r w:rsidR="00215A85">
        <w:rPr>
          <w:lang w:val="es-MX"/>
        </w:rPr>
        <w:t>es</w:t>
      </w:r>
      <w:r w:rsidR="00395F89">
        <w:rPr>
          <w:lang w:val="es-MX"/>
        </w:rPr>
        <w:t xml:space="preserve"> únicamente</w:t>
      </w:r>
      <w:r>
        <w:rPr>
          <w:lang w:val="es-MX"/>
        </w:rPr>
        <w:t xml:space="preserve"> de </w:t>
      </w:r>
      <w:r w:rsidR="00215A85">
        <w:rPr>
          <w:lang w:val="es-MX"/>
        </w:rPr>
        <w:t xml:space="preserve">uso y </w:t>
      </w:r>
      <w:r>
        <w:rPr>
          <w:lang w:val="es-MX"/>
        </w:rPr>
        <w:t xml:space="preserve">manejo de </w:t>
      </w:r>
      <w:r w:rsidR="00395F89">
        <w:rPr>
          <w:lang w:val="es-MX"/>
        </w:rPr>
        <w:t xml:space="preserve">la empresa y sus encargados.  Como se muestra en las pantallas siguientes;    </w:t>
      </w:r>
    </w:p>
    <w:p w14:paraId="457AED0C" w14:textId="6A0902C5" w:rsidR="002905C6" w:rsidRDefault="00B37E96">
      <w:pPr>
        <w:rPr>
          <w:lang w:val="es-MX"/>
        </w:rPr>
      </w:pPr>
      <w:r>
        <w:rPr>
          <w:lang w:val="es-MX"/>
        </w:rPr>
        <w:t xml:space="preserve"> </w:t>
      </w:r>
      <w:r w:rsidR="00000000">
        <w:rPr>
          <w:noProof/>
        </w:rPr>
        <w:drawing>
          <wp:inline distT="0" distB="0" distL="0" distR="0" wp14:anchorId="32C20484" wp14:editId="58340F33">
            <wp:extent cx="5486400" cy="30845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453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1E4" w14:textId="63F98DDB" w:rsidR="00215A85" w:rsidRPr="00215A85" w:rsidRDefault="00215A85">
      <w:pPr>
        <w:rPr>
          <w:lang w:val="es-MX"/>
        </w:rPr>
      </w:pPr>
      <w:r>
        <w:rPr>
          <w:lang w:val="es-MX"/>
        </w:rPr>
        <w:t xml:space="preserve">Podrá filtrar los registros de búsqueda por uno </w:t>
      </w:r>
      <w:proofErr w:type="gramStart"/>
      <w:r>
        <w:rPr>
          <w:lang w:val="es-MX"/>
        </w:rPr>
        <w:t>o  as</w:t>
      </w:r>
      <w:proofErr w:type="gramEnd"/>
      <w:r>
        <w:rPr>
          <w:lang w:val="es-MX"/>
        </w:rPr>
        <w:t xml:space="preserve"> filtros para extraer la </w:t>
      </w:r>
      <w:r w:rsidR="00837C44">
        <w:rPr>
          <w:lang w:val="es-MX"/>
        </w:rPr>
        <w:t>información</w:t>
      </w:r>
      <w:r>
        <w:rPr>
          <w:lang w:val="es-MX"/>
        </w:rPr>
        <w:t xml:space="preserve">    </w:t>
      </w:r>
    </w:p>
    <w:p w14:paraId="15990043" w14:textId="77777777" w:rsidR="002905C6" w:rsidRDefault="00000000">
      <w:r>
        <w:rPr>
          <w:noProof/>
        </w:rPr>
        <w:drawing>
          <wp:inline distT="0" distB="0" distL="0" distR="0" wp14:anchorId="6037E9CC" wp14:editId="5C1121E1">
            <wp:extent cx="5486400" cy="30845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473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CE62" w14:textId="77777777" w:rsidR="00215A85" w:rsidRDefault="00215A85"/>
    <w:p w14:paraId="7EB2EBAA" w14:textId="77777777" w:rsidR="00215A85" w:rsidRDefault="00215A85"/>
    <w:p w14:paraId="430E531B" w14:textId="7991A123" w:rsidR="00215A85" w:rsidRPr="00215A85" w:rsidRDefault="00215A85" w:rsidP="00215A85">
      <w:pPr>
        <w:jc w:val="both"/>
        <w:rPr>
          <w:lang w:val="es-MX"/>
        </w:rPr>
      </w:pPr>
      <w:r w:rsidRPr="00215A85">
        <w:rPr>
          <w:lang w:val="es-MX"/>
        </w:rPr>
        <w:lastRenderedPageBreak/>
        <w:t xml:space="preserve">Se </w:t>
      </w:r>
      <w:r w:rsidR="000D6351" w:rsidRPr="00215A85">
        <w:rPr>
          <w:lang w:val="es-MX"/>
        </w:rPr>
        <w:t>mostrará</w:t>
      </w:r>
      <w:r w:rsidRPr="00215A85">
        <w:rPr>
          <w:lang w:val="es-MX"/>
        </w:rPr>
        <w:t xml:space="preserve"> la información fi</w:t>
      </w:r>
      <w:r>
        <w:rPr>
          <w:lang w:val="es-MX"/>
        </w:rPr>
        <w:t>ltrada y esta información podrá descargarse en un archivo plano “.</w:t>
      </w:r>
      <w:r w:rsidR="000D6351">
        <w:rPr>
          <w:lang w:val="es-MX"/>
        </w:rPr>
        <w:t>csv dando</w:t>
      </w:r>
      <w:r>
        <w:rPr>
          <w:lang w:val="es-MX"/>
        </w:rPr>
        <w:t xml:space="preserve"> clic en el botón “Descargar Archivo”, que podrá abrirse o editarse también en Excel. </w:t>
      </w:r>
    </w:p>
    <w:p w14:paraId="291F3564" w14:textId="77777777" w:rsidR="002905C6" w:rsidRDefault="00000000">
      <w:r>
        <w:rPr>
          <w:noProof/>
        </w:rPr>
        <w:drawing>
          <wp:inline distT="0" distB="0" distL="0" distR="0" wp14:anchorId="184DAEB9" wp14:editId="7734BDF4">
            <wp:extent cx="5486400" cy="30845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481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020A" w14:textId="77777777" w:rsidR="002905C6" w:rsidRPr="00574011" w:rsidRDefault="00000000">
      <w:pPr>
        <w:rPr>
          <w:lang w:val="es-MX"/>
        </w:rPr>
      </w:pPr>
      <w:r w:rsidRPr="00574011">
        <w:rPr>
          <w:lang w:val="es-MX"/>
        </w:rPr>
        <w:t>-------------------------------------------</w:t>
      </w:r>
    </w:p>
    <w:p w14:paraId="13823DAB" w14:textId="3913C7FE" w:rsidR="002905C6" w:rsidRPr="00574011" w:rsidRDefault="00395F89" w:rsidP="00395F89">
      <w:pPr>
        <w:pStyle w:val="Ttulo1"/>
        <w:rPr>
          <w:lang w:val="es-MX"/>
        </w:rPr>
      </w:pPr>
      <w:r>
        <w:rPr>
          <w:lang w:val="es-MX"/>
        </w:rPr>
        <w:t>Archivo de Solicitudes en Excel de Google Drive</w:t>
      </w:r>
    </w:p>
    <w:p w14:paraId="06847FE6" w14:textId="77777777" w:rsidR="002905C6" w:rsidRDefault="00000000">
      <w:r>
        <w:rPr>
          <w:noProof/>
        </w:rPr>
        <w:drawing>
          <wp:inline distT="0" distB="0" distL="0" distR="0" wp14:anchorId="5A80D75D" wp14:editId="1BD3024C">
            <wp:extent cx="5486400" cy="30845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501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4591" w14:textId="77777777" w:rsidR="002905C6" w:rsidRPr="00574011" w:rsidRDefault="00000000">
      <w:pPr>
        <w:rPr>
          <w:lang w:val="es-MX"/>
        </w:rPr>
      </w:pPr>
      <w:r w:rsidRPr="00574011">
        <w:rPr>
          <w:lang w:val="es-MX"/>
        </w:rPr>
        <w:t>-------------------------------------------</w:t>
      </w:r>
    </w:p>
    <w:sectPr w:rsidR="002905C6" w:rsidRPr="0057401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944695" w14:textId="77777777" w:rsidR="006C0426" w:rsidRDefault="006C0426" w:rsidP="00165DF4">
      <w:pPr>
        <w:spacing w:after="0" w:line="240" w:lineRule="auto"/>
      </w:pPr>
      <w:r>
        <w:separator/>
      </w:r>
    </w:p>
  </w:endnote>
  <w:endnote w:type="continuationSeparator" w:id="0">
    <w:p w14:paraId="5FA4BCA1" w14:textId="77777777" w:rsidR="006C0426" w:rsidRDefault="006C0426" w:rsidP="00165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700D37" w14:textId="77777777" w:rsidR="006C0426" w:rsidRDefault="006C0426" w:rsidP="00165DF4">
      <w:pPr>
        <w:spacing w:after="0" w:line="240" w:lineRule="auto"/>
      </w:pPr>
      <w:r>
        <w:separator/>
      </w:r>
    </w:p>
  </w:footnote>
  <w:footnote w:type="continuationSeparator" w:id="0">
    <w:p w14:paraId="3A517FC8" w14:textId="77777777" w:rsidR="006C0426" w:rsidRDefault="006C0426" w:rsidP="00165D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66F6E71"/>
    <w:multiLevelType w:val="hybridMultilevel"/>
    <w:tmpl w:val="22F6A2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817167">
    <w:abstractNumId w:val="8"/>
  </w:num>
  <w:num w:numId="2" w16cid:durableId="498158736">
    <w:abstractNumId w:val="6"/>
  </w:num>
  <w:num w:numId="3" w16cid:durableId="1031224803">
    <w:abstractNumId w:val="5"/>
  </w:num>
  <w:num w:numId="4" w16cid:durableId="1604147373">
    <w:abstractNumId w:val="4"/>
  </w:num>
  <w:num w:numId="5" w16cid:durableId="1030184829">
    <w:abstractNumId w:val="7"/>
  </w:num>
  <w:num w:numId="6" w16cid:durableId="2055423758">
    <w:abstractNumId w:val="3"/>
  </w:num>
  <w:num w:numId="7" w16cid:durableId="1490825797">
    <w:abstractNumId w:val="2"/>
  </w:num>
  <w:num w:numId="8" w16cid:durableId="779031939">
    <w:abstractNumId w:val="1"/>
  </w:num>
  <w:num w:numId="9" w16cid:durableId="1811440733">
    <w:abstractNumId w:val="0"/>
  </w:num>
  <w:num w:numId="10" w16cid:durableId="14013709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1B14"/>
    <w:rsid w:val="00034616"/>
    <w:rsid w:val="0006063C"/>
    <w:rsid w:val="000D6351"/>
    <w:rsid w:val="001035C8"/>
    <w:rsid w:val="0015074B"/>
    <w:rsid w:val="00165DF4"/>
    <w:rsid w:val="00215A85"/>
    <w:rsid w:val="002905C6"/>
    <w:rsid w:val="0029639D"/>
    <w:rsid w:val="002D6C1F"/>
    <w:rsid w:val="00326F90"/>
    <w:rsid w:val="00395F89"/>
    <w:rsid w:val="005670D0"/>
    <w:rsid w:val="00574011"/>
    <w:rsid w:val="006C0426"/>
    <w:rsid w:val="006D0FB1"/>
    <w:rsid w:val="00707E5C"/>
    <w:rsid w:val="00837C44"/>
    <w:rsid w:val="0090012C"/>
    <w:rsid w:val="00AA1D8D"/>
    <w:rsid w:val="00B37E96"/>
    <w:rsid w:val="00B47730"/>
    <w:rsid w:val="00C428A4"/>
    <w:rsid w:val="00C66128"/>
    <w:rsid w:val="00C90FC9"/>
    <w:rsid w:val="00CB0664"/>
    <w:rsid w:val="00D04115"/>
    <w:rsid w:val="00D913DA"/>
    <w:rsid w:val="00D93845"/>
    <w:rsid w:val="00EE642F"/>
    <w:rsid w:val="00F141EA"/>
    <w:rsid w:val="00F36031"/>
    <w:rsid w:val="00F70A4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6E9C16"/>
  <w14:defaultImageDpi w14:val="300"/>
  <w15:docId w15:val="{247C2860-6E19-4AF7-BD75-AE2ED4AF7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324</Words>
  <Characters>1784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JOSE ALEJANDRO GARCIA TINOCO</cp:lastModifiedBy>
  <cp:revision>2</cp:revision>
  <dcterms:created xsi:type="dcterms:W3CDTF">2025-02-11T22:33:00Z</dcterms:created>
  <dcterms:modified xsi:type="dcterms:W3CDTF">2025-02-11T22:33:00Z</dcterms:modified>
  <cp:category/>
</cp:coreProperties>
</file>